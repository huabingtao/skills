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da3qo3dclfdp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弹壳特攻队装备攻略（第一篇：装备介绍）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</w:t>
      </w:r>
      <w:r w:rsidDel="00000000" w:rsidR="00000000" w:rsidRPr="00000000">
        <w:rPr>
          <w:rtl w:val="0"/>
        </w:rPr>
        <w:t xml:space="preserve">前置重点：装备的</w:t>
      </w:r>
      <w:r w:rsidDel="00000000" w:rsidR="00000000" w:rsidRPr="00000000">
        <w:rPr>
          <w:b w:val="1"/>
          <w:bCs w:val="1"/>
          <w:rtl w:val="0"/>
        </w:rPr>
        <w:t xml:space="preserve">增伤词条</w:t>
      </w:r>
      <w:r w:rsidDel="00000000" w:rsidR="00000000" w:rsidRPr="00000000">
        <w:rPr>
          <w:rtl w:val="0"/>
        </w:rPr>
        <w:t xml:space="preserve">远大于战力词条，神铸优先选增伤！</w:t>
        <w:br w:type="textWrapping"/>
        <w:t xml:space="preserve">💡 要解锁SS装备铸造，首先需要先造一件</w:t>
      </w:r>
      <w:r w:rsidDel="00000000" w:rsidR="00000000" w:rsidRPr="00000000">
        <w:rPr>
          <w:b w:val="1"/>
          <w:bCs w:val="1"/>
          <w:rtl w:val="0"/>
        </w:rPr>
        <w:t xml:space="preserve">红色品质装备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一、武器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双绝枪 - </w:t>
      </w:r>
      <w:r w:rsidDel="00000000" w:rsidR="00000000" w:rsidRPr="00000000">
        <w:rPr>
          <w:rtl w:val="0"/>
        </w:rPr>
        <w:t xml:space="preserve">版本T0武器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要伤害有伤害，要增伤有增伤，回响远征推图全能，萌新也能快速做出来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⚡ 建议直接拉到神铸1+0，神铸3+2算平民小毕业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1371600" cy="1427356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2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S级过渡推荐：</w:t>
        <w:br w:type="textWrapping"/>
      </w:r>
      <w:r w:rsidDel="00000000" w:rsidR="00000000" w:rsidRPr="00000000">
        <w:rPr>
          <w:rtl w:val="0"/>
        </w:rPr>
        <w:t xml:space="preserve"> 破坏之力（黑洞枪）：萌新过渡神器，打BOSS一般但推图好用</w:t>
        <w:br w:type="textWrapping"/>
        <w:t xml:space="preserve">金苦无：回响远征打BOSS强力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二、护甲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SS：天启战衣</w:t>
        <w:br w:type="textWrapping"/>
      </w:r>
      <w:r w:rsidDel="00000000" w:rsidR="00000000" w:rsidRPr="00000000">
        <w:rPr>
          <w:rtl w:val="0"/>
        </w:rPr>
        <w:t xml:space="preserve">上限高下限低，3+0起步用，建议提前准备核心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1371600" cy="132873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S级推荐：</w:t>
        <w:br w:type="textWrapping"/>
      </w:r>
      <w:r w:rsidDel="00000000" w:rsidR="00000000" w:rsidRPr="00000000">
        <w:rPr>
          <w:rtl w:val="0"/>
        </w:rPr>
        <w:t xml:space="preserve">亡者之甲（混乱甲）：萌新最优先做！区域行动和挂机推图用</w:t>
        <w:br w:type="textWrapping"/>
        <w:t xml:space="preserve">永恒战衣：开局七天就送，前期啥也没有的时候先过渡用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三、项链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S级推荐：</w:t>
        <w:br w:type="textWrapping"/>
        <w:t xml:space="preserve">破坏者徽记（破坏项链）：版本强势又刚需必拿建议神铸3！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1371600" cy="1307306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SS神罚项链 - 已沦为版本弃子</w:t>
        <w:br w:type="textWrapping"/>
      </w:r>
      <w:r w:rsidDel="00000000" w:rsidR="00000000" w:rsidRPr="00000000">
        <w:rPr>
          <w:rtl w:val="0"/>
        </w:rPr>
        <w:t xml:space="preserve">目前版本完全比不过破坏项链，建议等别的SS装备造完再造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114300" distR="114300">
            <wp:extent cx="1371600" cy="146304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四、腰带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SS：星辰束腰版本T0腰带</w:t>
        <w:br w:type="textWrapping"/>
      </w:r>
      <w:r w:rsidDel="00000000" w:rsidR="00000000" w:rsidRPr="00000000">
        <w:rPr>
          <w:rtl w:val="0"/>
        </w:rPr>
        <w:t xml:space="preserve">词条增伤给的很足，白板就能超越神3混乱腰带</w:t>
        <w:br w:type="textWrapping"/>
        <w:t xml:space="preserve">永恒神铸3很重要，可以拉低增伤条件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114300" distR="114300">
            <wp:extent cx="1371600" cy="1017984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17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S级推荐：</w:t>
        <w:br w:type="textWrapping"/>
      </w:r>
      <w:r w:rsidDel="00000000" w:rsidR="00000000" w:rsidRPr="00000000">
        <w:rPr>
          <w:rtl w:val="0"/>
        </w:rPr>
        <w:t xml:space="preserve">扭曲腰带（混乱腰带）：曾经的神，简单粗暴增伤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五、手套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SS：月殇护手</w:t>
        <w:br w:type="textWrapping"/>
      </w:r>
      <w:r w:rsidDel="00000000" w:rsidR="00000000" w:rsidRPr="00000000">
        <w:rPr>
          <w:rtl w:val="0"/>
        </w:rPr>
        <w:t xml:space="preserve">常驻30%暴击率，混乱神铸6和破坏神铸4都能给暴击率</w:t>
        <w:br w:type="textWrapping"/>
        <w:t xml:space="preserve">目前版本地位很高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114300" distR="114300">
            <wp:extent cx="1371600" cy="158166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8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S级推荐：</w:t>
        <w:br w:type="textWrapping"/>
      </w:r>
      <w:r w:rsidDel="00000000" w:rsidR="00000000" w:rsidRPr="00000000">
        <w:rPr>
          <w:rtl w:val="0"/>
        </w:rPr>
        <w:t xml:space="preserve">破坏手套：对BOSS特攻，远征和回响表现优秀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六、鞋子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SS：冰霜战靴</w:t>
        <w:br w:type="textWrapping"/>
      </w:r>
      <w:r w:rsidDel="00000000" w:rsidR="00000000" w:rsidRPr="00000000">
        <w:rPr>
          <w:rtl w:val="0"/>
        </w:rPr>
        <w:t xml:space="preserve">全场景通用，白版超越破坏鞋</w:t>
        <w:br w:type="textWrapping"/>
        <w:t xml:space="preserve">带持续上冰缓效果，收藏品套装加成后更猛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114300" distR="114300">
            <wp:extent cx="1371600" cy="146304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S级推荐：</w:t>
        <w:br w:type="textWrapping"/>
      </w:r>
      <w:r w:rsidDel="00000000" w:rsidR="00000000" w:rsidRPr="00000000">
        <w:rPr>
          <w:rtl w:val="0"/>
        </w:rPr>
        <w:t xml:space="preserve">破坏者具足：红色即可当完全体（但已被SS鞋完全取代）</w:t>
        <w:br w:type="textWrapping"/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总结表格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部位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SS推荐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🔫 武器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双绝枪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版本T0，平民也能做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🛡️ 护甲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天启战衣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3+0起步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📿 项链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❌ 不推荐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破坏项链更强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👖 腰带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星辰束腰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版本T0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🧤 手套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月殇护手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暴击率拉满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👢 鞋子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冰霜战靴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轮椅鞋 yyds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💡 觉得有帮助的话，点个关注再走呗～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Yahei" w:cs="Microsoft Yahei" w:eastAsia="Microsoft Yahei" w:hAnsi="Microsoft Yahe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KVCtqQeK30/RROoOVUEkWzP2Q==">CgMxLjAyDmguZGEzcW8zZGNsZmRwOAByITFhSWZ3aVVOQ0I5NlFCMFVOOGhsUDViT3hsTmRUQmdxMQ==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